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Source Sans 3" w:hAnsi="Source Sans 3"/>
          <w:b/>
          <w:color w:val="434343"/>
          <w:sz w:val="44"/>
        </w:rPr>
        <w:t>ADAM ROUMAN</w:t>
      </w:r>
    </w:p>
    <w:p>
      <w:pPr>
        <w:spacing w:before="0" w:after="160" w:line="240" w:lineRule="auto"/>
        <w:pBdr>
          <w:bottom w:val="single" w:sz="6" w:space="4" w:color="1F5C99"/>
        </w:pBdr>
      </w:pPr>
      <w:r>
        <w:rPr>
          <w:rFonts w:ascii="Source Sans 3" w:hAnsi="Source Sans 3"/>
          <w:b w:val="0"/>
          <w:color w:val="777777"/>
          <w:sz w:val="18"/>
        </w:rPr>
        <w:t>arouman@gmail.com  •  (951) 733-2310  •  adamrouman.com</w:t>
      </w:r>
    </w:p>
    <w:p>
      <w:pPr>
        <w:spacing w:before="0" w:after="80" w:line="240" w:lineRule="auto"/>
      </w:pPr>
      <w:r>
        <w:rPr>
          <w:rFonts w:ascii="Source Sans 3" w:hAnsi="Source Sans 3"/>
          <w:b w:val="0"/>
          <w:color w:val="777777"/>
          <w:sz w:val="18"/>
        </w:rPr>
        <w:t>{{DATE}}</w:t>
      </w:r>
    </w:p>
    <w:p>
      <w:pPr>
        <w:spacing w:before="0" w:after="200" w:line="240" w:lineRule="auto"/>
      </w:pPr>
      <w:r>
        <w:rPr>
          <w:rFonts w:ascii="Source Sans 3" w:hAnsi="Source Sans 3"/>
          <w:b/>
          <w:color w:val="434343"/>
          <w:sz w:val="20"/>
        </w:rPr>
        <w:t xml:space="preserve">Re: </w:t>
      </w:r>
      <w:r>
        <w:rPr>
          <w:rFonts w:ascii="Source Sans 3" w:hAnsi="Source Sans 3"/>
          <w:b/>
          <w:color w:val="434343"/>
          <w:sz w:val="20"/>
        </w:rPr>
        <w:t>{{RE_LINE}}</w:t>
      </w:r>
    </w:p>
    <w:p>
      <w:pPr>
        <w:spacing w:before="0" w:after="120" w:line="240" w:lineRule="auto"/>
      </w:pPr>
      <w:r>
        <w:rPr>
          <w:rFonts w:ascii="Source Sans 3" w:hAnsi="Source Sans 3"/>
          <w:b w:val="0"/>
          <w:color w:val="434343"/>
          <w:sz w:val="20"/>
        </w:rPr>
        <w:t>{{HOOK}}</w:t>
      </w:r>
    </w:p>
    <w:p>
      <w:pPr>
        <w:spacing w:before="0" w:after="120" w:line="240" w:lineRule="auto"/>
      </w:pPr>
      <w:r>
        <w:rPr>
          <w:rFonts w:ascii="Source Sans 3" w:hAnsi="Source Sans 3"/>
          <w:b/>
          <w:color w:val="434343"/>
          <w:sz w:val="20"/>
        </w:rPr>
        <w:t>{{MAP_1_LEAD}}</w:t>
      </w:r>
      <w:r>
        <w:rPr>
          <w:rFonts w:ascii="Source Sans 3" w:hAnsi="Source Sans 3"/>
          <w:b w:val="0"/>
          <w:color w:val="434343"/>
          <w:sz w:val="20"/>
        </w:rPr>
        <w:t>{{MAP_1_BODY}}</w:t>
      </w:r>
    </w:p>
    <w:p>
      <w:pPr>
        <w:spacing w:before="0" w:after="120" w:line="240" w:lineRule="auto"/>
      </w:pPr>
      <w:r>
        <w:rPr>
          <w:rFonts w:ascii="Source Sans 3" w:hAnsi="Source Sans 3"/>
          <w:b/>
          <w:color w:val="434343"/>
          <w:sz w:val="20"/>
        </w:rPr>
        <w:t>{{MAP_2_LEAD}}</w:t>
      </w:r>
      <w:r>
        <w:rPr>
          <w:rFonts w:ascii="Source Sans 3" w:hAnsi="Source Sans 3"/>
          <w:b w:val="0"/>
          <w:color w:val="434343"/>
          <w:sz w:val="20"/>
        </w:rPr>
        <w:t>{{MAP_2_BODY}}</w:t>
      </w:r>
    </w:p>
    <w:p>
      <w:pPr>
        <w:spacing w:before="0" w:after="280" w:line="240" w:lineRule="auto"/>
      </w:pPr>
      <w:r>
        <w:rPr>
          <w:rFonts w:ascii="Source Sans 3" w:hAnsi="Source Sans 3"/>
          <w:b w:val="0"/>
          <w:color w:val="434343"/>
          <w:sz w:val="20"/>
        </w:rPr>
        <w:t>{{WHY}}</w:t>
      </w:r>
    </w:p>
    <w:p>
      <w:pPr>
        <w:spacing w:before="0" w:after="160" w:line="240" w:lineRule="auto"/>
      </w:pPr>
      <w:r>
        <w:rPr>
          <w:rFonts w:ascii="Source Sans 3" w:hAnsi="Source Sans 3"/>
          <w:b w:val="0"/>
          <w:color w:val="434343"/>
          <w:sz w:val="20"/>
        </w:rPr>
        <w:t>Sincerely,</w:t>
      </w:r>
    </w:p>
    <w:p>
      <w:pPr>
        <w:spacing w:before="0" w:after="40" w:line="240" w:lineRule="auto"/>
      </w:pPr>
      <w:r>
        <w:rPr>
          <w:rFonts w:ascii="Source Sans 3" w:hAnsi="Source Sans 3"/>
          <w:b/>
          <w:color w:val="434343"/>
          <w:sz w:val="20"/>
        </w:rPr>
        <w:t>Adam Rouman</w:t>
      </w:r>
    </w:p>
    <w:p>
      <w:pPr>
        <w:spacing w:before="0" w:after="0" w:line="240" w:lineRule="auto"/>
      </w:pPr>
      <w:r>
        <w:rPr>
          <w:rFonts w:ascii="Source Sans 3" w:hAnsi="Source Sans 3"/>
          <w:b w:val="0"/>
          <w:color w:val="777777"/>
          <w:sz w:val="18"/>
        </w:rPr>
        <w:t>arouman@gmail.com  •  (951) 733-2310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